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3466"/>
          <w:sz w:val="48"/>
        </w:rPr>
        <w:t>Debugging Linux Processes and</w:t>
        <w:br/>
        <w:t>Postgres Locking During Development</w:t>
      </w:r>
    </w:p>
    <w:p>
      <w:pPr>
        <w:jc w:val="center"/>
      </w:pPr>
      <w:r>
        <w:rPr>
          <w:color w:val="5A5A5A"/>
          <w:sz w:val="23"/>
        </w:rPr>
        <w:t>A practical field guide with a Docker lab and end-to-end demo scripts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624"/>
      </w:tblGrid>
      <w:tr>
        <w:tc>
          <w:tcPr>
            <w:tcW w:type="dxa" w:w="4896"/>
            <w:shd w:fill="D9E2F3"/>
            <w:vAlign w:val="center"/>
          </w:tcPr>
          <w:p>
            <w:r>
              <w:rPr>
                <w:b/>
                <w:sz w:val="19"/>
              </w:rPr>
              <w:t>Best for</w:t>
            </w:r>
          </w:p>
        </w:tc>
        <w:tc>
          <w:tcPr>
            <w:tcW w:type="dxa" w:w="4896"/>
            <w:shd w:fill="F8FAFC"/>
            <w:vAlign w:val="center"/>
          </w:tcPr>
          <w:p>
            <w:r>
              <w:rPr>
                <w:sz w:val="19"/>
              </w:rPr>
              <w:t>Python services, shell wrappers, pytest-based integration tests, and Postgres-backed local development environments</w:t>
            </w:r>
          </w:p>
        </w:tc>
      </w:tr>
      <w:tr>
        <w:tc>
          <w:tcPr>
            <w:tcW w:type="dxa" w:w="4896"/>
            <w:shd w:fill="D9E2F3"/>
            <w:vAlign w:val="center"/>
          </w:tcPr>
          <w:p>
            <w:r>
              <w:rPr>
                <w:b/>
                <w:sz w:val="19"/>
              </w:rPr>
              <w:t>Main value</w:t>
            </w:r>
          </w:p>
        </w:tc>
        <w:tc>
          <w:tcPr>
            <w:tcW w:type="dxa" w:w="4896"/>
            <w:shd w:fill="F8FAFC"/>
            <w:vAlign w:val="center"/>
          </w:tcPr>
          <w:p>
            <w:r>
              <w:rPr>
                <w:sz w:val="19"/>
              </w:rPr>
              <w:t>Explains how hangs happen, how to debug processes on Linux, how to inspect Postgres lock waits, and how to reproduce the failures safely in Docker</w:t>
            </w:r>
          </w:p>
        </w:tc>
      </w:tr>
    </w:tbl>
    <w:p/>
    <w:p>
      <w:pPr>
        <w:pStyle w:val="Callout"/>
        <w:shd w:fill="EAF2FF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b/>
        </w:rPr>
        <w:t xml:space="preserve">Core idea: </w:t>
      </w:r>
      <w:r>
        <w:t>a process that looks frozen is usually waiting on something specific: a child process, a database lock, a socket, or a userspace condition variable. The job is to identify which layer is actually blocked.</w:t>
      </w:r>
    </w:p>
    <w:p>
      <w:pPr>
        <w:pStyle w:val="Heading1"/>
      </w:pPr>
      <w:r>
        <w:t>1. Mental model</w:t>
      </w:r>
    </w:p>
    <w:p>
      <w:r>
        <w:t>When a command appears to hang, start by classifying the wait instead of guessing at the code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04"/>
        <w:gridCol w:w="3096"/>
        <w:gridCol w:w="2160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9"/>
              </w:rPr>
              <w:t>Likely state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9"/>
              </w:rPr>
              <w:t>Next move</w:t>
            </w:r>
          </w:p>
        </w:tc>
      </w:tr>
      <w:tr>
        <w:tc>
          <w:tcPr>
            <w:tcW w:type="dxa" w:w="1944"/>
            <w:shd w:fill="F8FAFC"/>
          </w:tcPr>
          <w:p>
            <w:r>
              <w:rPr>
                <w:sz w:val="18"/>
              </w:rPr>
              <w:t>No CPU, command still alive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8"/>
              </w:rPr>
              <w:t>Blocked wait</w:t>
            </w:r>
          </w:p>
        </w:tc>
        <w:tc>
          <w:tcPr>
            <w:tcW w:type="dxa" w:w="3096"/>
            <w:shd w:fill="F8FAFC"/>
          </w:tcPr>
          <w:p>
            <w:r>
              <w:rPr>
                <w:sz w:val="18"/>
              </w:rPr>
              <w:t>Usually waiting on child process, DB, or lock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Inspect process tree and wait reason</w:t>
            </w:r>
          </w:p>
        </w:tc>
      </w:tr>
      <w:tr>
        <w:tc>
          <w:tcPr>
            <w:tcW w:type="dxa" w:w="1944"/>
            <w:shd w:fill="F8FAFC"/>
          </w:tcPr>
          <w:p>
            <w:r>
              <w:rPr>
                <w:sz w:val="18"/>
              </w:rPr>
              <w:t>High CPU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8"/>
              </w:rPr>
              <w:t>Busy loop or retry storm</w:t>
            </w:r>
          </w:p>
        </w:tc>
        <w:tc>
          <w:tcPr>
            <w:tcW w:type="dxa" w:w="3096"/>
            <w:shd w:fill="F8FAFC"/>
          </w:tcPr>
          <w:p>
            <w:r>
              <w:rPr>
                <w:sz w:val="18"/>
              </w:rPr>
              <w:t>Not a lock problem first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Use top, py-spy, or perf</w:t>
            </w:r>
          </w:p>
        </w:tc>
      </w:tr>
      <w:tr>
        <w:tc>
          <w:tcPr>
            <w:tcW w:type="dxa" w:w="1944"/>
            <w:shd w:fill="F8FAFC"/>
          </w:tcPr>
          <w:p>
            <w:r>
              <w:rPr>
                <w:sz w:val="18"/>
              </w:rPr>
              <w:t>Wrapper shows nothing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8"/>
              </w:rPr>
              <w:t>Child output buffered or captured</w:t>
            </w:r>
          </w:p>
        </w:tc>
        <w:tc>
          <w:tcPr>
            <w:tcW w:type="dxa" w:w="3096"/>
            <w:shd w:fill="F8FAFC"/>
          </w:tcPr>
          <w:p>
            <w:r>
              <w:rPr>
                <w:sz w:val="18"/>
              </w:rPr>
              <w:t>Parent may be fine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Run child test directly with -vv -s -x</w:t>
            </w:r>
          </w:p>
        </w:tc>
      </w:tr>
      <w:tr>
        <w:tc>
          <w:tcPr>
            <w:tcW w:type="dxa" w:w="1944"/>
            <w:shd w:fill="F8FAFC"/>
          </w:tcPr>
          <w:p>
            <w:r>
              <w:rPr>
                <w:sz w:val="18"/>
              </w:rPr>
              <w:t>DDL never finishes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8"/>
              </w:rPr>
              <w:t>Lock wait</w:t>
            </w:r>
          </w:p>
        </w:tc>
        <w:tc>
          <w:tcPr>
            <w:tcW w:type="dxa" w:w="3096"/>
            <w:shd w:fill="F8FAFC"/>
          </w:tcPr>
          <w:p>
            <w:r>
              <w:rPr>
                <w:sz w:val="18"/>
              </w:rPr>
              <w:t>TRUNCATE / ALTER / DROP blocked by readers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Inspect pg_stat_activity and pg_locks</w:t>
            </w:r>
          </w:p>
        </w:tc>
      </w:tr>
    </w:tbl>
    <w:p>
      <w:pPr/>
      <w:r>
        <w:t>A common development stack is shell wrapper -&gt; Python supervisor -&gt; pytest child -&gt; database session. The outermost process often looks guilty, but the real blocker is deeper.</w:t>
      </w:r>
    </w:p>
    <w:p>
      <w:pPr>
        <w:pStyle w:val="Heading1"/>
      </w:pPr>
      <w:r>
        <w:t>2. Fast triage on Linux</w:t>
      </w:r>
    </w:p>
    <w:p>
      <w:r>
        <w:t>Use these commands first. They give you the highest-value signal quickly.</w:t>
      </w:r>
    </w:p>
    <w:p>
      <w:pPr>
        <w:pStyle w:val="Heading2"/>
      </w:pPr>
      <w:r>
        <w:t>2.1 Is the parent waiting on a child?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pgrep -a -P &lt;PARENT_PID&gt;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ps -o pid,ppid,stat,etime,wchan:24,cmd -p &lt;PARENT_PID&gt;,$(pgrep -P &lt;PARENT_PID&gt;)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pstree -ap &lt;PARENT_PID&gt;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If the parent is in wait4 or poll_schedule_timeout, it is usually supervising a child.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If the child is pytest, debug the child directly instead of the wrapper.</w:t>
      </w:r>
    </w:p>
    <w:p>
      <w:pPr>
        <w:pStyle w:val="Heading2"/>
      </w:pPr>
      <w:r>
        <w:t>2.2 What is the process waiting on?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strace -ff -p &lt;PID&gt; -s 200 -tt -o /tmp/trace.out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# let it run for 5-10 seconds, then Ctrl-C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tail -n 40 /tmp/trace.out*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wait4(...) means the parent is waiting for a child process to exit.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futex(...) means a thread is parked on a userspace lock or condition variable.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epoll_wait(...) or poll(...) means the process is waiting on I/O, often sockets or pipes.</w:t>
      </w:r>
    </w:p>
    <w:p>
      <w:pPr>
        <w:pStyle w:val="Heading2"/>
      </w:pPr>
      <w:r>
        <w:t>2.3 Python-specific emergency trace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PYTHONFAULTHANDLER=1 PYTHONUNBUFFERED=1 python -X faulthandler my_script.py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# if it stalls: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kill -USR1 &lt;PID&gt;</w:t>
      </w:r>
    </w:p>
    <w:p>
      <w:pPr>
        <w:pStyle w:val="Heading1"/>
      </w:pPr>
      <w:r>
        <w:t>3. Debugging a process that uses a database</w:t>
      </w:r>
    </w:p>
    <w:p>
      <w:r>
        <w:t>For DB-backed services, debug both sides: the application process and the database server.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Application parent process: shell script, supervisor, task runner.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Application child process: pytest, uvicorn worker, migration command.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Database session: one or more SQL connections inside the child process.</w:t>
      </w:r>
    </w:p>
    <w:p>
      <w:pPr>
        <w:pStyle w:val="Heading2"/>
      </w:pPr>
      <w:r>
        <w:t>3.1 Inspect Postgres activity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docker run --rm --network host -e PGPASSWORD=devpass postgres:16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 -h 127.0.0.1 -p 5444 -U candlecast -d candlecast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select pid, usename, state, wait_event_type, wait_event,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xact_start, query_start, left(query, 180) as query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from pg_stat_activity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where datname = 'candlecast'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order by query_start;"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idle in transaction is one of the most important development smells. It means a transaction was opened and never closed.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 blocked TRUNCATE or migration often traces back to one or more idle-in-transaction readers.</w:t>
      </w:r>
    </w:p>
    <w:p>
      <w:pPr>
        <w:pStyle w:val="Heading1"/>
      </w:pPr>
      <w:r>
        <w:t>4. How to look for Postgres locks</w:t>
      </w:r>
    </w:p>
    <w:p>
      <w:r>
        <w:t>Most development hangs around TRUNCATE, ALTER TABLE, DROP TABLE, or fixture resets are lock problems.</w:t>
      </w:r>
    </w:p>
    <w:p>
      <w:pPr>
        <w:pStyle w:val="Heading2"/>
      </w:pPr>
      <w:r>
        <w:t>4.1 Quick lock view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docker run --rm --network host -e PGPASSWORD=devpass postgres:16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 -h 127.0.0.1 -p 5444 -U candlecast -d candlecast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select a.pid,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a.state,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a.wait_event_type,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a.wait_event,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l.locktype,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l.mode,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l.granted,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c.relname,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left(a.query, 160) as query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from pg_locks 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join pg_stat_activity a on a.pid = l.pid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left join pg_class c on c.oid = l.relation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where a.datname = 'candlecast'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order by a.pid, l.granted;"</w:t>
      </w:r>
    </w:p>
    <w:p>
      <w:pPr>
        <w:pStyle w:val="Heading2"/>
      </w:pPr>
      <w:r>
        <w:t>4.2 Blocked vs blocking sessions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docker run --rm --network host -e PGPASSWORD=devpass postgres:16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 -h 127.0.0.1 -p 5444 -U candlecast -d candlecast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with blocked as (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select a.pid, a.query, a.state, a.wait_event_type, a.wait_event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from pg_stat_activity a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where a.datname = 'candlecast'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),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pairs as (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select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bl.pid as blocked_pid,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ka.pid as blocking_pid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from pg_locks bl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join pg_locks kl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on bl.locktype = kl.locktype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bl.database is not distinct from kl.database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bl.relation is not distinct from kl.relation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bl.page is not distinct from kl.page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bl.tuple is not distinct from kl.tuple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bl.virtualxid is not distinct from kl.virtualxid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bl.transactionid is not distinct from kl.transactionid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bl.classid is not distinct from kl.classid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bl.objid is not distinct from kl.objid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bl.objsubid is not distinct from kl.objsubid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and bl.pid &lt;&gt; kl.pid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join pg_stat_activity ka on ka.pid = kl.pid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where not bl.granted and kl.granted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select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p.blocked_pid,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b.state as blocked_state,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b.wait_event_type,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b.wait_event,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left(b.query,120) as blocked_query,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p.blocking_pid,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k.state as blocking_state,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left(k.query,120) as blocking_query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from pairs p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join blocked b on b.pid = p.blocked_pid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join blocked k on k.pid = p.blocking_pid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order by p.blocked_pid;"</w:t>
      </w:r>
    </w:p>
    <w:p>
      <w:pPr>
        <w:pStyle w:val="Heading1"/>
      </w:pPr>
      <w:r>
        <w:t>5. How these failures happen during development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 test opens a transaction and an assertion fails before rollback or close runs.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 psql shell or admin session is left open after a SELECT and the engineer forgets that BEGIN was already issued.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 connection pool keeps sessions alive after the application-level task appears finished.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 fixture tries to reset state with TRUNCATE while another session still holds AccessShareLock from a read on the same table.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A shell wrapper captures child output, so the parent looks frozen while the child is actually blocked on the database.</w:t>
      </w:r>
    </w:p>
    <w:p>
      <w:pPr>
        <w:pStyle w:val="Callout"/>
        <w:shd w:fill="FFF3CD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b/>
        </w:rPr>
        <w:t xml:space="preserve">Typical development failure chain: </w:t>
      </w:r>
      <w:r>
        <w:t>shell wrapper -&gt; Python verifier -&gt; pytest child -&gt; DB fixture TRUNCATE -&gt; blocked behind an old idle-in-transaction reader.</w:t>
      </w:r>
    </w:p>
    <w:p>
      <w:pPr>
        <w:pStyle w:val="Heading1"/>
      </w:pPr>
      <w:r>
        <w:t>6. Docker lab: create the debug environment</w:t>
      </w:r>
    </w:p>
    <w:p>
      <w:r>
        <w:t>This lab uses Docker to create a clean local Postgres and Redis pair. It is Linux-oriented and intentionally simple.</w:t>
      </w:r>
    </w:p>
    <w:p>
      <w:pPr>
        <w:pStyle w:val="Heading2"/>
      </w:pPr>
      <w:r>
        <w:t>6.1 Usage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chmod +x ./create_debug_lab_docker.sh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./create_debug_lab_docker.sh up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./create_debug_lab_docker.sh status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./create_debug_lab_docker.sh down</w:t>
      </w:r>
    </w:p>
    <w:p>
      <w:pPr>
        <w:pStyle w:val="Heading2"/>
      </w:pPr>
      <w:r>
        <w:t>6.2 What it does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Starts Postgres 16 on host port 5444.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Starts Redis 7 on host port 6389.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Waits for Postgres readiness with pg_isready.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Prints connection strings so you can reuse them in the examples.</w:t>
      </w:r>
    </w:p>
    <w:p>
      <w:pPr>
        <w:pStyle w:val="Heading2"/>
      </w:pPr>
      <w:r>
        <w:t>6.3 Script listing: create_debug_lab_docker.sh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#!/usr/bin/env bash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set -euo pipefail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ACTION="${1:-up}"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POSTGRES_CONTAINER="${POSTGRES_CONTAINER:-cc-postgres-debug}"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REDIS_CONTAINER="${REDIS_CONTAINER:-cc-redis-debug}"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POSTGRES_IMAGE="${POSTGRES_IMAGE:-postgres:16}"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REDIS_IMAGE="${REDIS_IMAGE:-redis:7}"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POSTGRES_PORT="${POSTGRES_PORT:-5444}"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REDIS_PORT="${REDIS_PORT:-6389}"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POSTGRES_USER="${POSTGRES_USER:-candlecast}"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POSTGRES_PASSWORD="${POSTGRES_PASSWORD:-devpass}"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POSTGRES_DB="${POSTGRES_DB:-candlecast}"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wait_for_postgres()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"Waiting for Postgres to become ready..."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until docker exec "$POSTGRES_CONTAINER" pg_isready -U "$POSTGRES_USER" -d "$POSTGRES_DB" &gt;/dev/null 2&gt;&amp;1; do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sleep 1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done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case "$ACTION" in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up)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docker rm -f "$POSTGRES_CONTAINER" "$REDIS_CONTAINER" &gt;/dev/null 2&gt;&amp;1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docker run --name "$POSTGRES_CONTAINER"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-e POSTGRES_USER="$POSTGRES_USER"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-e POSTGRES_PASSWORD="$POSTGRES_PASSWORD"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-e POSTGRES_DB="$POSTGRES_DB"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-p "$POSTGRES_PORT":5432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-d "$POSTGRES_IMAGE" &gt;/dev/null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docker run --name "$REDIS_CONTAINER"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-p "$REDIS_PORT":6379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-d "$REDIS_IMAGE" &gt;/dev/null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wait_for_postgres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"Debug lab is ready."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"Postgres: postgresql://$POSTGRES_USER:$POSTGRES_PASSWORD@127.0.0.1:$POSTGRES_PORT/$POSTGRES_DB"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"Redis:    redis://127.0.0.1:$REDIS_PORT/0"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"Useful checks:"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  docker ps --filter name=$POSTGRES_CONTAINER --filter name=$REDIS_CONTAINER"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  docker exec -it $POSTGRES_CONTAINER psql -U $POSTGRES_USER -d $POSTGRES_DB"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;;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down)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docker rm -f "$POSTGRES_CONTAINER" "$REDIS_CONTAINER" &gt;/dev/null 2&gt;&amp;1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"Removed $POSTGRES_CONTAINER and $REDIS_CONTAINER"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;;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status)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docker ps --filter name="$POSTGRES_CONTAINER" --filter name="$REDIS_CONTAINER"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;;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*)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"Usage: $0 [up|down|status]"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exit 2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;;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esac</w:t>
      </w:r>
    </w:p>
    <w:p>
      <w:pPr>
        <w:pStyle w:val="Heading1"/>
      </w:pPr>
      <w:r>
        <w:t>7. End-to-end demo script</w:t>
      </w:r>
    </w:p>
    <w:p>
      <w:r>
        <w:t>The second script runs a full demonstration from beginning to end. It shows the cases that most often confuse people during development.</w:t>
      </w:r>
    </w:p>
    <w:p>
      <w:pPr>
        <w:pStyle w:val="Heading2"/>
      </w:pPr>
      <w:r>
        <w:t>7.1 Cases covered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Case 1: parent wrapper waiting on a child process.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Case 2: idle transaction blocks TRUNCATE, then is released with ROLLBACK.</w:t>
      </w:r>
    </w:p>
    <w:p>
      <w:pPr>
        <w:spacing w:after="40"/>
        <w:ind w:left="259" w:hanging="259"/>
      </w:pPr>
      <w:r>
        <w:rPr>
          <w:b/>
        </w:rPr>
        <w:t xml:space="preserve">• </w:t>
      </w:r>
      <w:r>
        <w:t>Case 3: idle transaction blocks TRUNCATE, then is released with pg_terminate_backend().</w:t>
      </w:r>
    </w:p>
    <w:p>
      <w:pPr>
        <w:pStyle w:val="Heading2"/>
      </w:pPr>
      <w:r>
        <w:t>7.2 Usage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chmod +x ./run_postgres_debug_cases.sh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./create_debug_lab_docker.sh up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./run_postgres_debug_cases.sh</w:t>
      </w:r>
    </w:p>
    <w:p>
      <w:pPr>
        <w:pStyle w:val="Heading2"/>
      </w:pPr>
      <w:r>
        <w:t>7.3 Script listing: run_postgres_debug_cases.sh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#!/usr/bin/env bash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set -euo pipefail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POSTGRES_PORT="${POSTGRES_PORT:-5444}"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POSTGRES_USER="${POSTGRES_USER:-candlecast}"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POSTGRES_PASSWORD="${POSTGRES_PASSWORD:-devpass}"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POSTGRES_DB="${POSTGRES_DB:-candlecast}"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POSTGRES_IMAGE="${POSTGRES_IMAGE:-postgres:16}"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DB_HOST="${DB_HOST:-127.0.0.1}"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psql_docker()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docker run --rm --network host -e PGPASSWORD="$POSTGRES_PASSWORD" "$POSTGRES_IMAGE"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psql -v ON_ERROR_STOP=1 -h "$DB_HOST" -p "$POSTGRES_PORT" -U "$POSTGRES_USER" -d "$POSTGRES_DB" "$@"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require_postgres()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if ! psql_docker -c 'select 1;' &gt;/dev/null 2&gt;&amp;1; then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"Postgres is not reachable on $DB_HOST:$POSTGRES_PORT"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echo "Start it first with: ./create_debug_lab_docker.sh up"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exit 1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fi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prepare_demo_table()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"== Preparing demo table =="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psql_docker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create table if not exists events (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id bigserial primary key,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stream text not null,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seq bigint not null,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payload jsonb not null default '{}'::jsonb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);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truncate table events restart identity;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insert into events (stream, seq, payload)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values ('demo', 1, '{\"name\":\"one\"}'),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('demo', 2, '{\"name\":\"two\"}'),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('demo', 3, '{\"name\":\"three\"}');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show_activity()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"== pg_stat_activity =="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psql_docker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select pid, usename, state, wait_event_type, wait_event,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left(query, 140) as query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from pg_stat_activity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where datname = '$POSTGRES_DB'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order by query_start nulls last;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show_locks()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"== pg_locks joined with activity =="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psql_docker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select a.pid,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a.state,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a.wait_event_type,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a.wait_event,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l.locktype,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l.mode,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l.granted,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c.relname,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  left(a.query, 120) as query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from pg_locks 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join pg_stat_activity a on a.pid = l.pid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left join pg_class c on c.oid = l.relation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where a.datname = '$POSTGRES_DB'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order by a.pid, l.granted;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show_blockers()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"== blocked vs blocking sessions =="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psql_docker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with blocked as (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select a.pid, a.query, a.state, a.wait_event_type, a.wait_event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from pg_stat_activity a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where a.datname = '$POSTGRES_DB'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),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pairs as (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select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bl.pid as blocked_pid,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ka.pid as blocking_pid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from pg_locks bl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join pg_locks kl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on bl.locktype = kl.locktype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bl.database is not distinct from kl.database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bl.relation is not distinct from kl.relation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bl.page is not distinct from kl.page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bl.tuple is not distinct from kl.tuple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bl.virtualxid is not distinct from kl.virtualxid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bl.transactionid is not distinct from kl.transactionid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bl.classid is not distinct from kl.classid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bl.objid is not distinct from kl.objid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bl.objsubid is not distinct from kl.objsubid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and bl.pid &lt;&gt; kl.pid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join pg_stat_activity ka on ka.pid = kl.pid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where not bl.granted and kl.granted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select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p.blocked_pid,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b.state as blocked_state,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b.wait_event_type,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b.wait_event,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left(b.query, 100) as blocked_query,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p.blocking_pid,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k.state as blocking_state,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left(k.query, 100) as blocking_query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from pairs p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join blocked b on b.pid = p.blocked_pid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join blocked k on k.pid = p.blocking_pid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order by p.blocked_pid;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case_parent_waiting_on_child()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"================ CASE 1 ================"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"Parent wrapper waiting on a child process"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cat &gt; /tmp/demo_wait_wrapper.py &lt;&lt;'PY'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import subprocess, time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child = subprocess.Popen(["python3", "-c", "import time; time.sleep(20)"])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print(f"WRAPPER_PID={__import__('os').getpid()}")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print(f"CHILD_PID={child.pid}")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time.sleep(20)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python3 /tmp/demo_wait_wrapper.py &gt;/tmp/demo_wait_wrapper.log 2&gt;&amp;1 &amp;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local wrapper_pid=$!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sleep 1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"Wrapper PID: $wrapper_pid"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cat /tmp/demo_wait_wrapper.log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"pstree:"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pstree -ap "$wrapper_pid"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"ps view:"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local children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children="$(pgrep -P "$wrapper_pid" | paste -sd, - || true)"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if [[ -n "$children" ]]; then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ps -o pid,ppid,stat,etime,wchan:24,cmd -p "$wrapper_pid,$children"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else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ps -o pid,ppid,stat,etime,wchan:24,cmd -p "$wrapper_pid"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fi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kill "$wrapper_pid" &gt;/dev/null 2&gt;&amp;1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wait "$wrapper_pid" &gt;/dev/null 2&gt;&amp;1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start_idle_tx_session()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BLOCKER_FIFO="$(mktemp -u)"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BLOCKER_LOG="$(mktemp)"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mkfifo "$BLOCKER_FIFO"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docker run --rm -i --network host -e PGPASSWORD="$POSTGRES_PASSWORD" "$POSTGRES_IMAGE"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psql -v ON_ERROR_STOP=1 -t -A -h "$DB_HOST" -p "$POSTGRES_PORT" -U "$POSTGRES_USER" -d "$POSTGRES_DB"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&lt; "$BLOCKER_FIFO" &gt; "$BLOCKER_LOG" 2&gt;&amp;1 &amp;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BLOCKER_CLIENT_PID=$!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exec 9&gt;"$BLOCKER_FIFO"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printf "BEGIN;\nSELECT 'BLOCKER_PID=' || pg_backend_pid();\nSELECT * FROM events LIMIT 1;\n" &gt;&amp;9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sleep 2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BLOCKER_DB_PID="$(grep -o 'BLOCKER_PID=[0-9]\+' "$BLOCKER_LOG" | head -1 | cut -d= -f2)"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"Idle transaction backend PID: ${BLOCKER_DB_PID:-unknown}"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stop_idle_tx_session_with_rollback()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printf "ROLLBACK;\n\\q\n" &gt;&amp;9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exec 9&gt;&amp;-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wait "$BLOCKER_CLIENT_PID" &gt;/dev/null 2&gt;&amp;1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rm -f "$BLOCKER_FIFO" "$BLOCKER_LOG"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start_truncate()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TRUNCATE_LOG="$(mktemp)"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docker run --rm --network host -e PGPASSWORD="$POSTGRES_PASSWORD" "$POSTGRES_IMAGE"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psql -v ON_ERROR_STOP=1 -h "$DB_HOST" -p "$POSTGRES_PORT" -U "$POSTGRES_USER" -d "$POSTGRES_DB"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-c 'TRUNCATE TABLE events RESTART IDENTITY CASCADE;' &gt; "$TRUNCATE_LOG" 2&gt;&amp;1 &amp;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TRUNCATE_CLIENT_PID=$!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sleep 2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wait_for_truncate()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wait "$TRUNCATE_CLIENT_PID"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cat "$TRUNCATE_LOG"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rm -f "$TRUNCATE_LOG"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case_idle_tx_blocks_truncate_then_rollback()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"================ CASE 2 ================"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"Idle in transaction blocks TRUNCATE; release it with ROLLBACK"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prepare_demo_table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start_idle_tx_session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start_truncate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show_activity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show_locks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show_blockers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"Releasing blocker with ROLLBACK..."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stop_idle_tx_session_with_rollback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wait_for_truncate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case_idle_tx_blocks_truncate_then_terminate()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"================ CASE 3 ================"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"Idle in transaction blocks TRUNCATE; release it with pg_terminate_backend()"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prepare_demo_table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start_idle_tx_session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start_truncate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show_activity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show_blockers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"Terminating backend $BLOCKER_DB_PID ..."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psql_docker -c "select pg_terminate_backend($BLOCKER_DB_PID);"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exec 9&gt;&amp;-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wait "$BLOCKER_CLIENT_PID" &gt;/dev/null 2&gt;&amp;1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rm -f "$BLOCKER_FIFO" "$BLOCKER_LOG"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wait_for_truncate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main() {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require_postgres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case_parent_waiting_on_child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case_idle_tx_blocks_truncate_then_rollback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case_idle_tx_blocks_truncate_then_terminate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echo "All demo cases completed."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}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main "$@"</w:t>
      </w:r>
    </w:p>
    <w:p>
      <w:pPr>
        <w:pStyle w:val="Heading1"/>
      </w:pPr>
      <w:r>
        <w:t>8. Small helper scripts you may still want in a repo</w:t>
      </w:r>
    </w:p>
    <w:p>
      <w:r>
        <w:t>The end-to-end demo is useful for teaching and verification. In a real repository, these small helper scripts are still worth keeping because they are fast and reusable.</w:t>
      </w:r>
    </w:p>
    <w:p>
      <w:pPr>
        <w:pStyle w:val="Heading2"/>
      </w:pPr>
      <w:r>
        <w:t>8.1 debug-process.sh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#!/usr/bin/env bash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set -euo pipefail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PID="${1:?usage: debug-process.sh &lt;pid&gt;}"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pstree -ap "$PID"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CHILDREN="$(pgrep -P "$PID" || true)"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ps -o pid,ppid,stat,etime,wchan:24,cmd -p "$PID"${CHILDREN:+,$(echo "$CHILDREN" | paste -sd, -)} || true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ps -T -p "$PID" -o pid,spid,stat,wchan:24,comm || true</w:t>
      </w:r>
    </w:p>
    <w:p>
      <w:pPr>
        <w:pStyle w:val="Heading2"/>
      </w:pPr>
      <w:r>
        <w:t>8.2 pg-activity.sh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#!/usr/bin/env bash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set -euo pipefail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>docker run --rm --network host -e PGPASSWORD="${DB_PASSWORD:-devpass}" postgres:16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psql -h "${DB_HOST:-127.0.0.1}" -p "${DB_PORT:-5444}" \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-U "${DB_USER:-candlecast}" -d "${DB_NAME:-candlecast}" -c "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select pid, usename, state, wait_event_type, wait_event,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       xact_start, query_start, left(query, 180) as query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from pg_stat_activity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where datname = '${DB_NAME:-candlecast}'</w:t>
      </w:r>
    </w:p>
    <w:p>
      <w:pPr>
        <w:pStyle w:val="CodeBlock"/>
        <w:shd w:fill="F6F8FA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rFonts w:ascii="Consolas" w:hAnsi="Consolas"/>
        </w:rPr>
        <w:t xml:space="preserve">  order by query_start;"</w:t>
      </w:r>
    </w:p>
    <w:p>
      <w:pPr>
        <w:pStyle w:val="Heading1"/>
      </w:pPr>
      <w:r>
        <w:t>9. Debugging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84"/>
      </w:tblGrid>
      <w:tr>
        <w:tc>
          <w:tcPr>
            <w:tcW w:type="dxa" w:w="4896"/>
            <w:shd w:fill="1F4E78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008"/>
            <w:shd w:fill="EAF2FF"/>
          </w:tcPr>
          <w:p>
            <w:r>
              <w:rPr>
                <w:b/>
              </w:rPr>
              <w:t>1</w:t>
            </w:r>
          </w:p>
        </w:tc>
        <w:tc>
          <w:tcPr>
            <w:tcW w:type="dxa" w:w="8784"/>
            <w:shd w:fill="F8FAFC"/>
          </w:tcPr>
          <w:p>
            <w:r>
              <w:t>Get the process tree. Confirm whether the parent is supervising a child.</w:t>
            </w:r>
          </w:p>
        </w:tc>
      </w:tr>
      <w:tr>
        <w:tc>
          <w:tcPr>
            <w:tcW w:type="dxa" w:w="1008"/>
            <w:shd w:fill="EAF2FF"/>
          </w:tcPr>
          <w:p>
            <w:r>
              <w:rPr>
                <w:b/>
              </w:rPr>
              <w:t>2</w:t>
            </w:r>
          </w:p>
        </w:tc>
        <w:tc>
          <w:tcPr>
            <w:tcW w:type="dxa" w:w="8784"/>
            <w:shd w:fill="F8FAFC"/>
          </w:tcPr>
          <w:p>
            <w:r>
              <w:t>Use strace for 5-10 seconds. Decide whether the process is in wait4, futex, or epoll_wait.</w:t>
            </w:r>
          </w:p>
        </w:tc>
      </w:tr>
      <w:tr>
        <w:tc>
          <w:tcPr>
            <w:tcW w:type="dxa" w:w="1008"/>
            <w:shd w:fill="EAF2FF"/>
          </w:tcPr>
          <w:p>
            <w:r>
              <w:rPr>
                <w:b/>
              </w:rPr>
              <w:t>3</w:t>
            </w:r>
          </w:p>
        </w:tc>
        <w:tc>
          <w:tcPr>
            <w:tcW w:type="dxa" w:w="8784"/>
            <w:shd w:fill="F8FAFC"/>
          </w:tcPr>
          <w:p>
            <w:r>
              <w:t>If there is a child pytest, run that exact child directly with -vv -s -x.</w:t>
            </w:r>
          </w:p>
        </w:tc>
      </w:tr>
      <w:tr>
        <w:tc>
          <w:tcPr>
            <w:tcW w:type="dxa" w:w="1008"/>
            <w:shd w:fill="EAF2FF"/>
          </w:tcPr>
          <w:p>
            <w:r>
              <w:rPr>
                <w:b/>
              </w:rPr>
              <w:t>4</w:t>
            </w:r>
          </w:p>
        </w:tc>
        <w:tc>
          <w:tcPr>
            <w:tcW w:type="dxa" w:w="8784"/>
            <w:shd w:fill="F8FAFC"/>
          </w:tcPr>
          <w:p>
            <w:r>
              <w:t>Inspect pg_stat_activity. Look for active, idle, and idle in transaction sessions.</w:t>
            </w:r>
          </w:p>
        </w:tc>
      </w:tr>
      <w:tr>
        <w:tc>
          <w:tcPr>
            <w:tcW w:type="dxa" w:w="1008"/>
            <w:shd w:fill="EAF2FF"/>
          </w:tcPr>
          <w:p>
            <w:r>
              <w:rPr>
                <w:b/>
              </w:rPr>
              <w:t>5</w:t>
            </w:r>
          </w:p>
        </w:tc>
        <w:tc>
          <w:tcPr>
            <w:tcW w:type="dxa" w:w="8784"/>
            <w:shd w:fill="F8FAFC"/>
          </w:tcPr>
          <w:p>
            <w:r>
              <w:t>Inspect blockers with the blocked-vs-blocking query.</w:t>
            </w:r>
          </w:p>
        </w:tc>
      </w:tr>
      <w:tr>
        <w:tc>
          <w:tcPr>
            <w:tcW w:type="dxa" w:w="1008"/>
            <w:shd w:fill="EAF2FF"/>
          </w:tcPr>
          <w:p>
            <w:r>
              <w:rPr>
                <w:b/>
              </w:rPr>
              <w:t>6</w:t>
            </w:r>
          </w:p>
        </w:tc>
        <w:tc>
          <w:tcPr>
            <w:tcW w:type="dxa" w:w="8784"/>
            <w:shd w:fill="F8FAFC"/>
          </w:tcPr>
          <w:p>
            <w:r>
              <w:t>If safe in local dev, terminate stale idle-in-transaction backends or rollback the demo blocker session.</w:t>
            </w:r>
          </w:p>
        </w:tc>
      </w:tr>
      <w:tr>
        <w:tc>
          <w:tcPr>
            <w:tcW w:type="dxa" w:w="1008"/>
            <w:shd w:fill="EAF2FF"/>
          </w:tcPr>
          <w:p>
            <w:r>
              <w:rPr>
                <w:b/>
              </w:rPr>
              <w:t>7</w:t>
            </w:r>
          </w:p>
        </w:tc>
        <w:tc>
          <w:tcPr>
            <w:tcW w:type="dxa" w:w="8784"/>
            <w:shd w:fill="F8FAFC"/>
          </w:tcPr>
          <w:p>
            <w:r>
              <w:t>Patch fixtures or scripts so the next failure is fail-fast and self-diagnosing instead of hanging silently.</w:t>
            </w:r>
          </w:p>
        </w:tc>
      </w:tr>
    </w:tbl>
    <w:p>
      <w:pPr>
        <w:pStyle w:val="Callout"/>
        <w:shd w:fill="EAF2FF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rPr>
          <w:b/>
        </w:rPr>
        <w:t xml:space="preserve">Final rule: </w:t>
      </w:r>
      <w:r>
        <w:t>do not patch product code until you have proved whether the block lives in the parent wrapper, the child process, the database session, or the blocking backend.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434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1212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34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16" w:right="72"/>
    </w:pPr>
    <w:rPr>
      <w:rFonts w:ascii="Consolas" w:hAnsi="Consolas"/>
      <w:sz w:val="17"/>
    </w:rPr>
  </w:style>
  <w:style w:type="paragraph" w:customStyle="1" w:styleId="Callout">
    <w:name w:val="Callout"/>
    <w:pPr>
      <w:spacing w:before="40" w:after="40"/>
      <w:ind w:left="173" w:right="58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